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D6DAC" w14:textId="77777777" w:rsidR="00944A6B" w:rsidRPr="004423BF" w:rsidRDefault="00F70C11">
      <w:pPr>
        <w:spacing w:after="80"/>
        <w:jc w:val="center"/>
        <w:rPr>
          <w:color w:val="F79646" w:themeColor="accent6"/>
          <w:sz w:val="40"/>
          <w:szCs w:val="40"/>
        </w:rPr>
      </w:pPr>
      <w:r w:rsidRPr="004423BF">
        <w:rPr>
          <w:b/>
          <w:color w:val="F79646" w:themeColor="accent6"/>
          <w:sz w:val="40"/>
          <w:szCs w:val="40"/>
        </w:rPr>
        <w:t>USE-CASE FLOW</w:t>
      </w:r>
    </w:p>
    <w:tbl>
      <w:tblPr>
        <w:tblStyle w:val="TableGrid"/>
        <w:tblW w:w="10690" w:type="dxa"/>
        <w:jc w:val="center"/>
        <w:tblLook w:val="04A0" w:firstRow="1" w:lastRow="0" w:firstColumn="1" w:lastColumn="0" w:noHBand="0" w:noVBand="1"/>
      </w:tblPr>
      <w:tblGrid>
        <w:gridCol w:w="5345"/>
        <w:gridCol w:w="5345"/>
      </w:tblGrid>
      <w:tr w:rsidR="00944A6B" w14:paraId="7EE6C6FB" w14:textId="77777777" w:rsidTr="004423BF">
        <w:trPr>
          <w:trHeight w:val="552"/>
          <w:jc w:val="center"/>
        </w:trPr>
        <w:tc>
          <w:tcPr>
            <w:tcW w:w="5345" w:type="dxa"/>
            <w:vAlign w:val="center"/>
          </w:tcPr>
          <w:p w14:paraId="6915241E" w14:textId="4F541675" w:rsidR="00944A6B" w:rsidRDefault="00F70C11">
            <w:r>
              <w:rPr>
                <w:b/>
                <w:sz w:val="19"/>
              </w:rPr>
              <w:t xml:space="preserve">Use Case </w:t>
            </w:r>
            <w:r w:rsidR="006E6B2A">
              <w:rPr>
                <w:b/>
                <w:sz w:val="19"/>
              </w:rPr>
              <w:t>(UC)</w:t>
            </w:r>
          </w:p>
        </w:tc>
        <w:tc>
          <w:tcPr>
            <w:tcW w:w="5345" w:type="dxa"/>
            <w:vAlign w:val="center"/>
          </w:tcPr>
          <w:p w14:paraId="6B177B6C" w14:textId="77777777" w:rsidR="00944A6B" w:rsidRDefault="00F70C11">
            <w:r>
              <w:rPr>
                <w:b/>
                <w:sz w:val="19"/>
              </w:rPr>
              <w:t>UC-04</w:t>
            </w:r>
          </w:p>
        </w:tc>
      </w:tr>
      <w:tr w:rsidR="00944A6B" w14:paraId="1908B80D" w14:textId="77777777" w:rsidTr="004423BF">
        <w:trPr>
          <w:trHeight w:val="552"/>
          <w:jc w:val="center"/>
        </w:trPr>
        <w:tc>
          <w:tcPr>
            <w:tcW w:w="5345" w:type="dxa"/>
            <w:vAlign w:val="center"/>
          </w:tcPr>
          <w:p w14:paraId="766C88FC" w14:textId="77777777" w:rsidR="00944A6B" w:rsidRDefault="00F70C11">
            <w:r>
              <w:rPr>
                <w:sz w:val="19"/>
              </w:rPr>
              <w:t>Use Case Name</w:t>
            </w:r>
          </w:p>
        </w:tc>
        <w:tc>
          <w:tcPr>
            <w:tcW w:w="5345" w:type="dxa"/>
            <w:vAlign w:val="center"/>
          </w:tcPr>
          <w:p w14:paraId="3CD02ADA" w14:textId="77777777" w:rsidR="00944A6B" w:rsidRDefault="00F70C11">
            <w:r>
              <w:rPr>
                <w:sz w:val="19"/>
              </w:rPr>
              <w:t>Request Ride</w:t>
            </w:r>
          </w:p>
        </w:tc>
      </w:tr>
      <w:tr w:rsidR="00944A6B" w14:paraId="13A47E4D" w14:textId="77777777" w:rsidTr="004423BF">
        <w:trPr>
          <w:trHeight w:val="552"/>
          <w:jc w:val="center"/>
        </w:trPr>
        <w:tc>
          <w:tcPr>
            <w:tcW w:w="5345" w:type="dxa"/>
            <w:vAlign w:val="center"/>
          </w:tcPr>
          <w:p w14:paraId="7E898FCE" w14:textId="77777777" w:rsidR="00944A6B" w:rsidRDefault="00F70C11">
            <w:r>
              <w:rPr>
                <w:sz w:val="19"/>
              </w:rPr>
              <w:t>Primary Actor</w:t>
            </w:r>
          </w:p>
        </w:tc>
        <w:tc>
          <w:tcPr>
            <w:tcW w:w="5345" w:type="dxa"/>
            <w:vAlign w:val="center"/>
          </w:tcPr>
          <w:p w14:paraId="7E5EBDCE" w14:textId="77777777" w:rsidR="00944A6B" w:rsidRDefault="00F70C11">
            <w:r>
              <w:rPr>
                <w:sz w:val="19"/>
              </w:rPr>
              <w:t>Rider Commuter</w:t>
            </w:r>
          </w:p>
        </w:tc>
      </w:tr>
    </w:tbl>
    <w:p w14:paraId="288E0A32" w14:textId="77777777" w:rsidR="00944A6B" w:rsidRPr="004423BF" w:rsidRDefault="00F70C11">
      <w:pPr>
        <w:spacing w:before="80" w:after="20"/>
        <w:rPr>
          <w:color w:val="F79646" w:themeColor="accent6"/>
        </w:rPr>
      </w:pPr>
      <w:r w:rsidRPr="004423BF">
        <w:rPr>
          <w:b/>
          <w:color w:val="F79646" w:themeColor="accent6"/>
          <w:sz w:val="22"/>
        </w:rPr>
        <w:t>PRECONDITIONS:</w:t>
      </w:r>
    </w:p>
    <w:p w14:paraId="6C29D8CF" w14:textId="77777777" w:rsidR="00944A6B" w:rsidRPr="004423BF" w:rsidRDefault="00F70C11">
      <w:pPr>
        <w:spacing w:after="0" w:line="240" w:lineRule="auto"/>
        <w:ind w:left="259" w:hanging="202"/>
        <w:rPr>
          <w:sz w:val="24"/>
          <w:szCs w:val="24"/>
        </w:rPr>
      </w:pPr>
      <w:r w:rsidRPr="004423BF">
        <w:rPr>
          <w:sz w:val="24"/>
          <w:szCs w:val="24"/>
        </w:rPr>
        <w:t>● Rider Commuter is registered and logged in.</w:t>
      </w:r>
    </w:p>
    <w:p w14:paraId="1C6F6354" w14:textId="77777777" w:rsidR="00944A6B" w:rsidRPr="004423BF" w:rsidRDefault="00F70C11">
      <w:pPr>
        <w:spacing w:after="0" w:line="240" w:lineRule="auto"/>
        <w:ind w:left="259" w:hanging="202"/>
        <w:rPr>
          <w:sz w:val="24"/>
          <w:szCs w:val="24"/>
        </w:rPr>
      </w:pPr>
      <w:r w:rsidRPr="004423BF">
        <w:rPr>
          <w:sz w:val="24"/>
          <w:szCs w:val="24"/>
        </w:rPr>
        <w:t>● Source, destination, and departure time are provided.</w:t>
      </w:r>
    </w:p>
    <w:p w14:paraId="7842572B" w14:textId="77777777" w:rsidR="00944A6B" w:rsidRPr="004423BF" w:rsidRDefault="00F70C11">
      <w:pPr>
        <w:spacing w:after="0" w:line="240" w:lineRule="auto"/>
        <w:ind w:left="259" w:hanging="202"/>
        <w:rPr>
          <w:sz w:val="24"/>
          <w:szCs w:val="24"/>
        </w:rPr>
      </w:pPr>
      <w:r w:rsidRPr="004423BF">
        <w:rPr>
          <w:sz w:val="24"/>
          <w:szCs w:val="24"/>
        </w:rPr>
        <w:t>● Compatible carpool rides are available.</w:t>
      </w:r>
    </w:p>
    <w:p w14:paraId="2416FBAB" w14:textId="77777777" w:rsidR="00944A6B" w:rsidRPr="004423BF" w:rsidRDefault="00F70C11">
      <w:pPr>
        <w:spacing w:before="80" w:after="20"/>
        <w:rPr>
          <w:color w:val="F79646" w:themeColor="accent6"/>
        </w:rPr>
      </w:pPr>
      <w:r w:rsidRPr="004423BF">
        <w:rPr>
          <w:b/>
          <w:color w:val="F79646" w:themeColor="accent6"/>
          <w:sz w:val="22"/>
        </w:rPr>
        <w:t>POSTCONDITIONS:</w:t>
      </w:r>
    </w:p>
    <w:p w14:paraId="20C18A18" w14:textId="77777777" w:rsidR="00944A6B" w:rsidRPr="004423BF" w:rsidRDefault="00F70C11">
      <w:pPr>
        <w:spacing w:after="0" w:line="240" w:lineRule="auto"/>
        <w:ind w:left="259" w:hanging="202"/>
        <w:rPr>
          <w:sz w:val="24"/>
          <w:szCs w:val="24"/>
        </w:rPr>
      </w:pPr>
      <w:r w:rsidRPr="004423BF">
        <w:rPr>
          <w:sz w:val="24"/>
          <w:szCs w:val="24"/>
        </w:rPr>
        <w:t>● Ride request is recorded.</w:t>
      </w:r>
    </w:p>
    <w:p w14:paraId="3BDB6C52" w14:textId="77777777" w:rsidR="00944A6B" w:rsidRPr="004423BF" w:rsidRDefault="00F70C11">
      <w:pPr>
        <w:spacing w:after="0" w:line="240" w:lineRule="auto"/>
        <w:ind w:left="259" w:hanging="202"/>
        <w:rPr>
          <w:sz w:val="24"/>
          <w:szCs w:val="24"/>
        </w:rPr>
      </w:pPr>
      <w:r w:rsidRPr="004423BF">
        <w:rPr>
          <w:sz w:val="24"/>
          <w:szCs w:val="24"/>
        </w:rPr>
        <w:t>● Driver Host is notified.</w:t>
      </w:r>
    </w:p>
    <w:p w14:paraId="6BD76911" w14:textId="77777777" w:rsidR="00944A6B" w:rsidRPr="004423BF" w:rsidRDefault="00F70C11">
      <w:pPr>
        <w:spacing w:after="0" w:line="240" w:lineRule="auto"/>
        <w:ind w:left="259" w:hanging="202"/>
        <w:rPr>
          <w:sz w:val="24"/>
          <w:szCs w:val="24"/>
        </w:rPr>
      </w:pPr>
      <w:r w:rsidRPr="004423BF">
        <w:rPr>
          <w:sz w:val="24"/>
          <w:szCs w:val="24"/>
        </w:rPr>
        <w:t>● Request status is displayed.</w:t>
      </w:r>
    </w:p>
    <w:p w14:paraId="41E6A4DE" w14:textId="77777777" w:rsidR="00944A6B" w:rsidRPr="004423BF" w:rsidRDefault="00F70C11">
      <w:pPr>
        <w:spacing w:before="80" w:after="20"/>
        <w:rPr>
          <w:color w:val="F79646" w:themeColor="accent6"/>
        </w:rPr>
      </w:pPr>
      <w:r w:rsidRPr="004423BF">
        <w:rPr>
          <w:b/>
          <w:color w:val="F79646" w:themeColor="accent6"/>
          <w:sz w:val="22"/>
        </w:rPr>
        <w:t>MAIN SUCCESS SCENARIO:</w:t>
      </w:r>
    </w:p>
    <w:tbl>
      <w:tblPr>
        <w:tblStyle w:val="TableGrid"/>
        <w:tblW w:w="10940" w:type="dxa"/>
        <w:jc w:val="center"/>
        <w:tblLook w:val="04A0" w:firstRow="1" w:lastRow="0" w:firstColumn="1" w:lastColumn="0" w:noHBand="0" w:noVBand="1"/>
      </w:tblPr>
      <w:tblGrid>
        <w:gridCol w:w="949"/>
        <w:gridCol w:w="6345"/>
        <w:gridCol w:w="3646"/>
      </w:tblGrid>
      <w:tr w:rsidR="00944A6B" w14:paraId="60BCA744" w14:textId="77777777" w:rsidTr="004423BF">
        <w:trPr>
          <w:trHeight w:val="309"/>
          <w:jc w:val="center"/>
        </w:trPr>
        <w:tc>
          <w:tcPr>
            <w:tcW w:w="949" w:type="dxa"/>
            <w:vAlign w:val="center"/>
          </w:tcPr>
          <w:p w14:paraId="484F9D82" w14:textId="77777777" w:rsidR="00944A6B" w:rsidRDefault="00F70C11">
            <w:r>
              <w:rPr>
                <w:b/>
                <w:sz w:val="17"/>
              </w:rPr>
              <w:t>Step</w:t>
            </w:r>
          </w:p>
        </w:tc>
        <w:tc>
          <w:tcPr>
            <w:tcW w:w="6345" w:type="dxa"/>
            <w:vAlign w:val="center"/>
          </w:tcPr>
          <w:p w14:paraId="315A5B4B" w14:textId="77777777" w:rsidR="00944A6B" w:rsidRDefault="00F70C11">
            <w:r>
              <w:rPr>
                <w:b/>
                <w:sz w:val="17"/>
              </w:rPr>
              <w:t>Actor/System</w:t>
            </w:r>
          </w:p>
        </w:tc>
        <w:tc>
          <w:tcPr>
            <w:tcW w:w="3646" w:type="dxa"/>
            <w:vAlign w:val="center"/>
          </w:tcPr>
          <w:p w14:paraId="726D28A1" w14:textId="77777777" w:rsidR="00944A6B" w:rsidRDefault="00F70C11">
            <w:r>
              <w:rPr>
                <w:b/>
                <w:sz w:val="17"/>
              </w:rPr>
              <w:t>Action</w:t>
            </w:r>
          </w:p>
        </w:tc>
      </w:tr>
      <w:tr w:rsidR="00944A6B" w14:paraId="0AE94232" w14:textId="77777777" w:rsidTr="004423BF">
        <w:trPr>
          <w:trHeight w:val="309"/>
          <w:jc w:val="center"/>
        </w:trPr>
        <w:tc>
          <w:tcPr>
            <w:tcW w:w="949" w:type="dxa"/>
            <w:vAlign w:val="center"/>
          </w:tcPr>
          <w:p w14:paraId="4069C26E" w14:textId="77777777" w:rsidR="00944A6B" w:rsidRDefault="00F70C11">
            <w:r>
              <w:rPr>
                <w:sz w:val="17"/>
              </w:rPr>
              <w:t>1</w:t>
            </w:r>
          </w:p>
        </w:tc>
        <w:tc>
          <w:tcPr>
            <w:tcW w:w="6345" w:type="dxa"/>
            <w:vAlign w:val="center"/>
          </w:tcPr>
          <w:p w14:paraId="3454D0ED" w14:textId="77777777" w:rsidR="00944A6B" w:rsidRDefault="00F70C11">
            <w:r>
              <w:rPr>
                <w:sz w:val="17"/>
              </w:rPr>
              <w:t>Rider Commuter</w:t>
            </w:r>
          </w:p>
        </w:tc>
        <w:tc>
          <w:tcPr>
            <w:tcW w:w="3646" w:type="dxa"/>
            <w:vAlign w:val="center"/>
          </w:tcPr>
          <w:p w14:paraId="34DFDB35" w14:textId="77777777" w:rsidR="00944A6B" w:rsidRDefault="00F70C11">
            <w:r>
              <w:rPr>
                <w:sz w:val="17"/>
              </w:rPr>
              <w:t>Selects Request Ride.</w:t>
            </w:r>
          </w:p>
        </w:tc>
      </w:tr>
      <w:tr w:rsidR="00944A6B" w14:paraId="38AA25A8" w14:textId="77777777" w:rsidTr="004423BF">
        <w:trPr>
          <w:trHeight w:val="309"/>
          <w:jc w:val="center"/>
        </w:trPr>
        <w:tc>
          <w:tcPr>
            <w:tcW w:w="949" w:type="dxa"/>
            <w:vAlign w:val="center"/>
          </w:tcPr>
          <w:p w14:paraId="319D25A6" w14:textId="77777777" w:rsidR="00944A6B" w:rsidRDefault="00F70C11">
            <w:r>
              <w:rPr>
                <w:sz w:val="17"/>
              </w:rPr>
              <w:t>2</w:t>
            </w:r>
          </w:p>
        </w:tc>
        <w:tc>
          <w:tcPr>
            <w:tcW w:w="6345" w:type="dxa"/>
            <w:vAlign w:val="center"/>
          </w:tcPr>
          <w:p w14:paraId="74BA0E98" w14:textId="77777777" w:rsidR="00944A6B" w:rsidRDefault="00F70C11">
            <w:r>
              <w:rPr>
                <w:sz w:val="17"/>
              </w:rPr>
              <w:t>System</w:t>
            </w:r>
          </w:p>
        </w:tc>
        <w:tc>
          <w:tcPr>
            <w:tcW w:w="3646" w:type="dxa"/>
            <w:vAlign w:val="center"/>
          </w:tcPr>
          <w:p w14:paraId="20CECD63" w14:textId="77777777" w:rsidR="00944A6B" w:rsidRDefault="00F70C11">
            <w:r>
              <w:rPr>
                <w:sz w:val="17"/>
              </w:rPr>
              <w:t>Requests journey details.</w:t>
            </w:r>
          </w:p>
        </w:tc>
      </w:tr>
      <w:tr w:rsidR="00944A6B" w14:paraId="140A0B41" w14:textId="77777777" w:rsidTr="004423BF">
        <w:trPr>
          <w:trHeight w:val="309"/>
          <w:jc w:val="center"/>
        </w:trPr>
        <w:tc>
          <w:tcPr>
            <w:tcW w:w="949" w:type="dxa"/>
            <w:vAlign w:val="center"/>
          </w:tcPr>
          <w:p w14:paraId="72737DF0" w14:textId="77777777" w:rsidR="00944A6B" w:rsidRDefault="00F70C11">
            <w:r>
              <w:rPr>
                <w:sz w:val="17"/>
              </w:rPr>
              <w:t>3</w:t>
            </w:r>
          </w:p>
        </w:tc>
        <w:tc>
          <w:tcPr>
            <w:tcW w:w="6345" w:type="dxa"/>
            <w:vAlign w:val="center"/>
          </w:tcPr>
          <w:p w14:paraId="53B34D35" w14:textId="77777777" w:rsidR="00944A6B" w:rsidRDefault="00F70C11">
            <w:r>
              <w:rPr>
                <w:sz w:val="17"/>
              </w:rPr>
              <w:t>Rider Commuter</w:t>
            </w:r>
          </w:p>
        </w:tc>
        <w:tc>
          <w:tcPr>
            <w:tcW w:w="3646" w:type="dxa"/>
            <w:vAlign w:val="center"/>
          </w:tcPr>
          <w:p w14:paraId="20A5CF2F" w14:textId="77777777" w:rsidR="00944A6B" w:rsidRDefault="00F70C11">
            <w:r>
              <w:rPr>
                <w:sz w:val="17"/>
              </w:rPr>
              <w:t>Enters source, destination, and departure time.</w:t>
            </w:r>
          </w:p>
        </w:tc>
      </w:tr>
      <w:tr w:rsidR="00944A6B" w14:paraId="0E42CD61" w14:textId="77777777" w:rsidTr="004423BF">
        <w:trPr>
          <w:trHeight w:val="330"/>
          <w:jc w:val="center"/>
        </w:trPr>
        <w:tc>
          <w:tcPr>
            <w:tcW w:w="949" w:type="dxa"/>
            <w:vAlign w:val="center"/>
          </w:tcPr>
          <w:p w14:paraId="605E7389" w14:textId="77777777" w:rsidR="00944A6B" w:rsidRDefault="00F70C11">
            <w:r>
              <w:rPr>
                <w:sz w:val="17"/>
              </w:rPr>
              <w:t>4</w:t>
            </w:r>
          </w:p>
        </w:tc>
        <w:tc>
          <w:tcPr>
            <w:tcW w:w="6345" w:type="dxa"/>
            <w:vAlign w:val="center"/>
          </w:tcPr>
          <w:p w14:paraId="22832E15" w14:textId="77777777" w:rsidR="00944A6B" w:rsidRDefault="00F70C11">
            <w:r>
              <w:rPr>
                <w:sz w:val="17"/>
              </w:rPr>
              <w:t>System</w:t>
            </w:r>
          </w:p>
        </w:tc>
        <w:tc>
          <w:tcPr>
            <w:tcW w:w="3646" w:type="dxa"/>
            <w:vAlign w:val="center"/>
          </w:tcPr>
          <w:p w14:paraId="1D8B90E8" w14:textId="77777777" w:rsidR="00944A6B" w:rsidRDefault="00F70C11">
            <w:r>
              <w:rPr>
                <w:sz w:val="17"/>
              </w:rPr>
              <w:t>Searches available carpool rides.</w:t>
            </w:r>
          </w:p>
        </w:tc>
      </w:tr>
      <w:tr w:rsidR="00944A6B" w14:paraId="1D978AD5" w14:textId="77777777" w:rsidTr="004423BF">
        <w:trPr>
          <w:trHeight w:val="621"/>
          <w:jc w:val="center"/>
        </w:trPr>
        <w:tc>
          <w:tcPr>
            <w:tcW w:w="949" w:type="dxa"/>
            <w:vAlign w:val="center"/>
          </w:tcPr>
          <w:p w14:paraId="33CDC573" w14:textId="77777777" w:rsidR="00944A6B" w:rsidRDefault="00F70C11">
            <w:r>
              <w:rPr>
                <w:sz w:val="17"/>
              </w:rPr>
              <w:t>5</w:t>
            </w:r>
          </w:p>
        </w:tc>
        <w:tc>
          <w:tcPr>
            <w:tcW w:w="6345" w:type="dxa"/>
            <w:vAlign w:val="center"/>
          </w:tcPr>
          <w:p w14:paraId="781CA3FE" w14:textId="77777777" w:rsidR="00944A6B" w:rsidRDefault="00F70C11">
            <w:r>
              <w:rPr>
                <w:sz w:val="17"/>
              </w:rPr>
              <w:t>System</w:t>
            </w:r>
          </w:p>
        </w:tc>
        <w:tc>
          <w:tcPr>
            <w:tcW w:w="3646" w:type="dxa"/>
            <w:vAlign w:val="center"/>
          </w:tcPr>
          <w:p w14:paraId="7DCC3198" w14:textId="77777777" w:rsidR="00944A6B" w:rsidRDefault="00F70C11">
            <w:r>
              <w:rPr>
                <w:sz w:val="17"/>
              </w:rPr>
              <w:t>Checks route compatibility within the 1.5 km detour limit.</w:t>
            </w:r>
          </w:p>
        </w:tc>
      </w:tr>
      <w:tr w:rsidR="00944A6B" w14:paraId="5C2C8FD7" w14:textId="77777777" w:rsidTr="004423BF">
        <w:trPr>
          <w:trHeight w:val="309"/>
          <w:jc w:val="center"/>
        </w:trPr>
        <w:tc>
          <w:tcPr>
            <w:tcW w:w="949" w:type="dxa"/>
            <w:vAlign w:val="center"/>
          </w:tcPr>
          <w:p w14:paraId="59B5D589" w14:textId="77777777" w:rsidR="00944A6B" w:rsidRDefault="00F70C11">
            <w:r>
              <w:rPr>
                <w:sz w:val="17"/>
              </w:rPr>
              <w:t>6</w:t>
            </w:r>
          </w:p>
        </w:tc>
        <w:tc>
          <w:tcPr>
            <w:tcW w:w="6345" w:type="dxa"/>
            <w:vAlign w:val="center"/>
          </w:tcPr>
          <w:p w14:paraId="2FCDBF8A" w14:textId="77777777" w:rsidR="00944A6B" w:rsidRDefault="00F70C11">
            <w:r>
              <w:rPr>
                <w:sz w:val="17"/>
              </w:rPr>
              <w:t>System</w:t>
            </w:r>
          </w:p>
        </w:tc>
        <w:tc>
          <w:tcPr>
            <w:tcW w:w="3646" w:type="dxa"/>
            <w:vAlign w:val="center"/>
          </w:tcPr>
          <w:p w14:paraId="0339D1A6" w14:textId="77777777" w:rsidR="00944A6B" w:rsidRDefault="00F70C11">
            <w:r>
              <w:rPr>
                <w:sz w:val="17"/>
              </w:rPr>
              <w:t>Displays compatible rides.</w:t>
            </w:r>
          </w:p>
        </w:tc>
      </w:tr>
      <w:tr w:rsidR="00944A6B" w14:paraId="7833FF94" w14:textId="77777777" w:rsidTr="004423BF">
        <w:trPr>
          <w:trHeight w:val="309"/>
          <w:jc w:val="center"/>
        </w:trPr>
        <w:tc>
          <w:tcPr>
            <w:tcW w:w="949" w:type="dxa"/>
            <w:vAlign w:val="center"/>
          </w:tcPr>
          <w:p w14:paraId="34971056" w14:textId="77777777" w:rsidR="00944A6B" w:rsidRDefault="00F70C11">
            <w:r>
              <w:rPr>
                <w:sz w:val="17"/>
              </w:rPr>
              <w:t>7</w:t>
            </w:r>
          </w:p>
        </w:tc>
        <w:tc>
          <w:tcPr>
            <w:tcW w:w="6345" w:type="dxa"/>
            <w:vAlign w:val="center"/>
          </w:tcPr>
          <w:p w14:paraId="225A8CEF" w14:textId="77777777" w:rsidR="00944A6B" w:rsidRDefault="00F70C11">
            <w:r>
              <w:rPr>
                <w:sz w:val="17"/>
              </w:rPr>
              <w:t>Rider Commuter</w:t>
            </w:r>
          </w:p>
        </w:tc>
        <w:tc>
          <w:tcPr>
            <w:tcW w:w="3646" w:type="dxa"/>
            <w:vAlign w:val="center"/>
          </w:tcPr>
          <w:p w14:paraId="06DD7090" w14:textId="77777777" w:rsidR="00944A6B" w:rsidRDefault="00F70C11">
            <w:r>
              <w:rPr>
                <w:sz w:val="17"/>
              </w:rPr>
              <w:t>Selects a ride and submits a request.</w:t>
            </w:r>
          </w:p>
        </w:tc>
      </w:tr>
      <w:tr w:rsidR="00944A6B" w14:paraId="079B12A5" w14:textId="77777777" w:rsidTr="004423BF">
        <w:trPr>
          <w:trHeight w:val="640"/>
          <w:jc w:val="center"/>
        </w:trPr>
        <w:tc>
          <w:tcPr>
            <w:tcW w:w="949" w:type="dxa"/>
            <w:vAlign w:val="center"/>
          </w:tcPr>
          <w:p w14:paraId="7DE0C49A" w14:textId="77777777" w:rsidR="00944A6B" w:rsidRDefault="00F70C11">
            <w:r>
              <w:rPr>
                <w:sz w:val="17"/>
              </w:rPr>
              <w:t>8</w:t>
            </w:r>
          </w:p>
        </w:tc>
        <w:tc>
          <w:tcPr>
            <w:tcW w:w="6345" w:type="dxa"/>
            <w:vAlign w:val="center"/>
          </w:tcPr>
          <w:p w14:paraId="32E34141" w14:textId="77777777" w:rsidR="00944A6B" w:rsidRDefault="00F70C11">
            <w:r>
              <w:rPr>
                <w:sz w:val="17"/>
              </w:rPr>
              <w:t>System</w:t>
            </w:r>
          </w:p>
        </w:tc>
        <w:tc>
          <w:tcPr>
            <w:tcW w:w="3646" w:type="dxa"/>
            <w:vAlign w:val="center"/>
          </w:tcPr>
          <w:p w14:paraId="534B3773" w14:textId="77777777" w:rsidR="00944A6B" w:rsidRDefault="00F70C11">
            <w:r>
              <w:rPr>
                <w:sz w:val="17"/>
              </w:rPr>
              <w:t>Records the request and notifies the Driver Host.</w:t>
            </w:r>
          </w:p>
        </w:tc>
      </w:tr>
      <w:tr w:rsidR="00944A6B" w14:paraId="1F5328A8" w14:textId="77777777" w:rsidTr="004423BF">
        <w:trPr>
          <w:trHeight w:val="726"/>
          <w:jc w:val="center"/>
        </w:trPr>
        <w:tc>
          <w:tcPr>
            <w:tcW w:w="949" w:type="dxa"/>
            <w:vAlign w:val="center"/>
          </w:tcPr>
          <w:p w14:paraId="6326EB94" w14:textId="77777777" w:rsidR="00944A6B" w:rsidRDefault="00F70C11">
            <w:r>
              <w:rPr>
                <w:sz w:val="17"/>
              </w:rPr>
              <w:t>9</w:t>
            </w:r>
          </w:p>
        </w:tc>
        <w:tc>
          <w:tcPr>
            <w:tcW w:w="6345" w:type="dxa"/>
            <w:vAlign w:val="center"/>
          </w:tcPr>
          <w:p w14:paraId="672869F9" w14:textId="77777777" w:rsidR="00944A6B" w:rsidRDefault="00F70C11">
            <w:r>
              <w:rPr>
                <w:sz w:val="17"/>
              </w:rPr>
              <w:t>System</w:t>
            </w:r>
          </w:p>
        </w:tc>
        <w:tc>
          <w:tcPr>
            <w:tcW w:w="3646" w:type="dxa"/>
            <w:vAlign w:val="center"/>
          </w:tcPr>
          <w:p w14:paraId="1476742A" w14:textId="77777777" w:rsidR="00944A6B" w:rsidRDefault="00F70C11">
            <w:r>
              <w:rPr>
                <w:sz w:val="17"/>
              </w:rPr>
              <w:t>Displays request status.</w:t>
            </w:r>
          </w:p>
        </w:tc>
      </w:tr>
    </w:tbl>
    <w:p w14:paraId="544B6DC0" w14:textId="77777777" w:rsidR="00944A6B" w:rsidRPr="004423BF" w:rsidRDefault="00F70C11">
      <w:pPr>
        <w:spacing w:before="80" w:after="20"/>
        <w:rPr>
          <w:color w:val="F79646" w:themeColor="accent6"/>
        </w:rPr>
      </w:pPr>
      <w:r w:rsidRPr="004423BF">
        <w:rPr>
          <w:b/>
          <w:color w:val="F79646" w:themeColor="accent6"/>
          <w:sz w:val="22"/>
        </w:rPr>
        <w:t>ALTERNATE FLOW:</w:t>
      </w:r>
    </w:p>
    <w:tbl>
      <w:tblPr>
        <w:tblStyle w:val="TableGrid"/>
        <w:tblW w:w="11058" w:type="dxa"/>
        <w:jc w:val="center"/>
        <w:tblLook w:val="04A0" w:firstRow="1" w:lastRow="0" w:firstColumn="1" w:lastColumn="0" w:noHBand="0" w:noVBand="1"/>
      </w:tblPr>
      <w:tblGrid>
        <w:gridCol w:w="3686"/>
        <w:gridCol w:w="3686"/>
        <w:gridCol w:w="3686"/>
      </w:tblGrid>
      <w:tr w:rsidR="00944A6B" w14:paraId="1A2EB289" w14:textId="77777777" w:rsidTr="004423BF">
        <w:trPr>
          <w:trHeight w:val="414"/>
          <w:jc w:val="center"/>
        </w:trPr>
        <w:tc>
          <w:tcPr>
            <w:tcW w:w="3686" w:type="dxa"/>
            <w:vAlign w:val="center"/>
          </w:tcPr>
          <w:p w14:paraId="6CBE4BD8" w14:textId="77777777" w:rsidR="00944A6B" w:rsidRDefault="00F70C11">
            <w:r>
              <w:rPr>
                <w:b/>
                <w:sz w:val="17"/>
              </w:rPr>
              <w:t>Step</w:t>
            </w:r>
          </w:p>
        </w:tc>
        <w:tc>
          <w:tcPr>
            <w:tcW w:w="3686" w:type="dxa"/>
            <w:vAlign w:val="center"/>
          </w:tcPr>
          <w:p w14:paraId="5B70894A" w14:textId="77777777" w:rsidR="00944A6B" w:rsidRDefault="00F70C11">
            <w:r>
              <w:rPr>
                <w:b/>
                <w:sz w:val="17"/>
              </w:rPr>
              <w:t>Actor/System</w:t>
            </w:r>
          </w:p>
        </w:tc>
        <w:tc>
          <w:tcPr>
            <w:tcW w:w="3686" w:type="dxa"/>
            <w:vAlign w:val="center"/>
          </w:tcPr>
          <w:p w14:paraId="074FC469" w14:textId="77777777" w:rsidR="00944A6B" w:rsidRDefault="00F70C11">
            <w:r>
              <w:rPr>
                <w:b/>
                <w:sz w:val="17"/>
              </w:rPr>
              <w:t>Action</w:t>
            </w:r>
          </w:p>
        </w:tc>
      </w:tr>
      <w:tr w:rsidR="00944A6B" w14:paraId="16A446F0" w14:textId="77777777" w:rsidTr="004423BF">
        <w:trPr>
          <w:trHeight w:val="414"/>
          <w:jc w:val="center"/>
        </w:trPr>
        <w:tc>
          <w:tcPr>
            <w:tcW w:w="3686" w:type="dxa"/>
            <w:vAlign w:val="center"/>
          </w:tcPr>
          <w:p w14:paraId="0C83E2B4" w14:textId="77777777" w:rsidR="00944A6B" w:rsidRDefault="00F70C11">
            <w:r>
              <w:rPr>
                <w:sz w:val="17"/>
              </w:rPr>
              <w:t>A1</w:t>
            </w:r>
          </w:p>
        </w:tc>
        <w:tc>
          <w:tcPr>
            <w:tcW w:w="3686" w:type="dxa"/>
            <w:vAlign w:val="center"/>
          </w:tcPr>
          <w:p w14:paraId="3A9CB7F5" w14:textId="77777777" w:rsidR="00944A6B" w:rsidRDefault="00F70C11">
            <w:r>
              <w:rPr>
                <w:sz w:val="17"/>
              </w:rPr>
              <w:t>System</w:t>
            </w:r>
          </w:p>
        </w:tc>
        <w:tc>
          <w:tcPr>
            <w:tcW w:w="3686" w:type="dxa"/>
            <w:vAlign w:val="center"/>
          </w:tcPr>
          <w:p w14:paraId="2949FE0F" w14:textId="77777777" w:rsidR="00944A6B" w:rsidRDefault="00F70C11">
            <w:r>
              <w:rPr>
                <w:sz w:val="17"/>
              </w:rPr>
              <w:t>Finds no ride within the 1.5 km detour limit.</w:t>
            </w:r>
          </w:p>
        </w:tc>
      </w:tr>
      <w:tr w:rsidR="00944A6B" w14:paraId="52EB7531" w14:textId="77777777" w:rsidTr="004423BF">
        <w:trPr>
          <w:trHeight w:val="414"/>
          <w:jc w:val="center"/>
        </w:trPr>
        <w:tc>
          <w:tcPr>
            <w:tcW w:w="3686" w:type="dxa"/>
            <w:vAlign w:val="center"/>
          </w:tcPr>
          <w:p w14:paraId="37423596" w14:textId="77777777" w:rsidR="00944A6B" w:rsidRDefault="00F70C11">
            <w:r>
              <w:rPr>
                <w:sz w:val="17"/>
              </w:rPr>
              <w:t>A2</w:t>
            </w:r>
          </w:p>
        </w:tc>
        <w:tc>
          <w:tcPr>
            <w:tcW w:w="3686" w:type="dxa"/>
            <w:vAlign w:val="center"/>
          </w:tcPr>
          <w:p w14:paraId="020E9184" w14:textId="77777777" w:rsidR="00944A6B" w:rsidRDefault="00F70C11">
            <w:r>
              <w:rPr>
                <w:sz w:val="17"/>
              </w:rPr>
              <w:t>System</w:t>
            </w:r>
          </w:p>
        </w:tc>
        <w:tc>
          <w:tcPr>
            <w:tcW w:w="3686" w:type="dxa"/>
            <w:vAlign w:val="center"/>
          </w:tcPr>
          <w:p w14:paraId="03F11626" w14:textId="77777777" w:rsidR="00944A6B" w:rsidRDefault="00F70C11">
            <w:r>
              <w:rPr>
                <w:sz w:val="17"/>
              </w:rPr>
              <w:t>Displays an appropriate message.</w:t>
            </w:r>
          </w:p>
        </w:tc>
      </w:tr>
      <w:tr w:rsidR="00944A6B" w14:paraId="7F5BA22E" w14:textId="77777777" w:rsidTr="004423BF">
        <w:trPr>
          <w:trHeight w:val="414"/>
          <w:jc w:val="center"/>
        </w:trPr>
        <w:tc>
          <w:tcPr>
            <w:tcW w:w="3686" w:type="dxa"/>
            <w:vAlign w:val="center"/>
          </w:tcPr>
          <w:p w14:paraId="2DFBAAEA" w14:textId="77777777" w:rsidR="00944A6B" w:rsidRDefault="00F70C11">
            <w:r>
              <w:rPr>
                <w:sz w:val="17"/>
              </w:rPr>
              <w:t>A3</w:t>
            </w:r>
          </w:p>
        </w:tc>
        <w:tc>
          <w:tcPr>
            <w:tcW w:w="3686" w:type="dxa"/>
            <w:vAlign w:val="center"/>
          </w:tcPr>
          <w:p w14:paraId="2AD8A08F" w14:textId="77777777" w:rsidR="00944A6B" w:rsidRDefault="00F70C11">
            <w:r>
              <w:rPr>
                <w:sz w:val="17"/>
              </w:rPr>
              <w:t>Rider Commuter</w:t>
            </w:r>
          </w:p>
        </w:tc>
        <w:tc>
          <w:tcPr>
            <w:tcW w:w="3686" w:type="dxa"/>
            <w:vAlign w:val="center"/>
          </w:tcPr>
          <w:p w14:paraId="539467B6" w14:textId="77777777" w:rsidR="00944A6B" w:rsidRDefault="00F70C11">
            <w:r>
              <w:rPr>
                <w:sz w:val="17"/>
              </w:rPr>
              <w:t>Modifies the search criteria.</w:t>
            </w:r>
          </w:p>
        </w:tc>
      </w:tr>
      <w:tr w:rsidR="00944A6B" w14:paraId="46E0FFFA" w14:textId="77777777" w:rsidTr="004423BF">
        <w:trPr>
          <w:trHeight w:val="439"/>
          <w:jc w:val="center"/>
        </w:trPr>
        <w:tc>
          <w:tcPr>
            <w:tcW w:w="3686" w:type="dxa"/>
            <w:vAlign w:val="center"/>
          </w:tcPr>
          <w:p w14:paraId="7969C295" w14:textId="77777777" w:rsidR="00944A6B" w:rsidRDefault="00F70C11">
            <w:r>
              <w:rPr>
                <w:sz w:val="17"/>
              </w:rPr>
              <w:t>A4</w:t>
            </w:r>
          </w:p>
        </w:tc>
        <w:tc>
          <w:tcPr>
            <w:tcW w:w="3686" w:type="dxa"/>
            <w:vAlign w:val="center"/>
          </w:tcPr>
          <w:p w14:paraId="695AC257" w14:textId="77777777" w:rsidR="00944A6B" w:rsidRDefault="00F70C11">
            <w:r>
              <w:rPr>
                <w:sz w:val="17"/>
              </w:rPr>
              <w:t>System</w:t>
            </w:r>
          </w:p>
        </w:tc>
        <w:tc>
          <w:tcPr>
            <w:tcW w:w="3686" w:type="dxa"/>
            <w:vAlign w:val="center"/>
          </w:tcPr>
          <w:p w14:paraId="59DE7951" w14:textId="77777777" w:rsidR="00944A6B" w:rsidRDefault="00F70C11">
            <w:r>
              <w:rPr>
                <w:sz w:val="17"/>
              </w:rPr>
              <w:t>Searches again for compatible rides.</w:t>
            </w:r>
          </w:p>
        </w:tc>
      </w:tr>
      <w:tr w:rsidR="00944A6B" w14:paraId="06ED68D2" w14:textId="77777777" w:rsidTr="004423BF">
        <w:trPr>
          <w:trHeight w:val="828"/>
          <w:jc w:val="center"/>
        </w:trPr>
        <w:tc>
          <w:tcPr>
            <w:tcW w:w="3686" w:type="dxa"/>
            <w:vAlign w:val="center"/>
          </w:tcPr>
          <w:p w14:paraId="40C8F4B5" w14:textId="77777777" w:rsidR="00944A6B" w:rsidRDefault="00F70C11">
            <w:r>
              <w:rPr>
                <w:sz w:val="17"/>
              </w:rPr>
              <w:t>A5</w:t>
            </w:r>
          </w:p>
        </w:tc>
        <w:tc>
          <w:tcPr>
            <w:tcW w:w="3686" w:type="dxa"/>
            <w:vAlign w:val="center"/>
          </w:tcPr>
          <w:p w14:paraId="7860AA41" w14:textId="77777777" w:rsidR="00944A6B" w:rsidRDefault="00F70C11">
            <w:r>
              <w:rPr>
                <w:sz w:val="17"/>
              </w:rPr>
              <w:t>System</w:t>
            </w:r>
          </w:p>
        </w:tc>
        <w:tc>
          <w:tcPr>
            <w:tcW w:w="3686" w:type="dxa"/>
            <w:vAlign w:val="center"/>
          </w:tcPr>
          <w:p w14:paraId="2F706C09" w14:textId="713B6AB1" w:rsidR="00944A6B" w:rsidRPr="006E6B2A" w:rsidRDefault="006E6B2A">
            <w:pPr>
              <w:rPr>
                <w:sz w:val="17"/>
                <w:szCs w:val="17"/>
              </w:rPr>
            </w:pPr>
            <w:r w:rsidRPr="006E6B2A">
              <w:rPr>
                <w:sz w:val="17"/>
                <w:szCs w:val="17"/>
              </w:rPr>
              <w:t>If a compatible ride is found, the flow continues from Step 6 of the Main Success Scenario.</w:t>
            </w:r>
          </w:p>
        </w:tc>
      </w:tr>
    </w:tbl>
    <w:p w14:paraId="5CDAE1B5" w14:textId="77777777" w:rsidR="00F70C11" w:rsidRDefault="00F70C11"/>
    <w:p w14:paraId="23DE9233" w14:textId="39981E39" w:rsidR="004423BF" w:rsidRPr="004423BF" w:rsidRDefault="004423BF" w:rsidP="004423BF">
      <w:pPr>
        <w:jc w:val="center"/>
        <w:rPr>
          <w:b/>
          <w:color w:val="000000" w:themeColor="text1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423BF">
        <w:rPr>
          <w:b/>
          <w:bCs/>
          <w:color w:val="C0504D" w:themeColor="accent2"/>
          <w:sz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Included Use Case</w:t>
      </w:r>
      <w:r w:rsidRPr="004423BF">
        <w:rPr>
          <w:b/>
          <w:bCs/>
          <w:color w:val="000000" w:themeColor="text1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>
        <w:rPr>
          <w:b/>
          <w:bCs/>
          <w:color w:val="000000" w:themeColor="text1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(</w:t>
      </w:r>
      <w:r w:rsidRPr="004423BF">
        <w:rPr>
          <w:b/>
          <w:bCs/>
          <w:color w:val="000000" w:themeColor="text1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UC-05 – Check Route Compatibility</w:t>
      </w:r>
      <w:r>
        <w:rPr>
          <w:b/>
          <w:bCs/>
          <w:color w:val="000000" w:themeColor="text1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</w:t>
      </w:r>
    </w:p>
    <w:p w14:paraId="2C9B6F1E" w14:textId="77777777" w:rsidR="004423BF" w:rsidRPr="004423BF" w:rsidRDefault="004423BF" w:rsidP="004423BF">
      <w:pPr>
        <w:rPr>
          <w:b/>
          <w:color w:val="000000" w:themeColor="text1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423BF">
        <w:rPr>
          <w:b/>
          <w:color w:val="000000" w:themeColor="text1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The Request Ride use case includes Check Route Compatibility because the system must verify route compatibility and the 1.5 km detour tolerance before processing the ride request.</w:t>
      </w:r>
    </w:p>
    <w:p w14:paraId="584C762B" w14:textId="77777777" w:rsidR="004423BF" w:rsidRDefault="004423BF"/>
    <w:sectPr w:rsidR="004423BF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A4009" w14:textId="77777777" w:rsidR="00B05C13" w:rsidRDefault="00B05C13" w:rsidP="004423BF">
      <w:pPr>
        <w:spacing w:after="0" w:line="240" w:lineRule="auto"/>
      </w:pPr>
      <w:r>
        <w:separator/>
      </w:r>
    </w:p>
  </w:endnote>
  <w:endnote w:type="continuationSeparator" w:id="0">
    <w:p w14:paraId="7E3638EC" w14:textId="77777777" w:rsidR="00B05C13" w:rsidRDefault="00B05C13" w:rsidP="00442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CA860" w14:textId="77777777" w:rsidR="00B05C13" w:rsidRDefault="00B05C13" w:rsidP="004423BF">
      <w:pPr>
        <w:spacing w:after="0" w:line="240" w:lineRule="auto"/>
      </w:pPr>
      <w:r>
        <w:separator/>
      </w:r>
    </w:p>
  </w:footnote>
  <w:footnote w:type="continuationSeparator" w:id="0">
    <w:p w14:paraId="538877C9" w14:textId="77777777" w:rsidR="00B05C13" w:rsidRDefault="00B05C13" w:rsidP="004423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5424186">
    <w:abstractNumId w:val="8"/>
  </w:num>
  <w:num w:numId="2" w16cid:durableId="1759669574">
    <w:abstractNumId w:val="6"/>
  </w:num>
  <w:num w:numId="3" w16cid:durableId="1788890833">
    <w:abstractNumId w:val="5"/>
  </w:num>
  <w:num w:numId="4" w16cid:durableId="1833376412">
    <w:abstractNumId w:val="4"/>
  </w:num>
  <w:num w:numId="5" w16cid:durableId="837036440">
    <w:abstractNumId w:val="7"/>
  </w:num>
  <w:num w:numId="6" w16cid:durableId="1674456386">
    <w:abstractNumId w:val="3"/>
  </w:num>
  <w:num w:numId="7" w16cid:durableId="1383601647">
    <w:abstractNumId w:val="2"/>
  </w:num>
  <w:num w:numId="8" w16cid:durableId="681707262">
    <w:abstractNumId w:val="1"/>
  </w:num>
  <w:num w:numId="9" w16cid:durableId="934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5FE6"/>
    <w:rsid w:val="004423BF"/>
    <w:rsid w:val="006E6B2A"/>
    <w:rsid w:val="008C56DD"/>
    <w:rsid w:val="00944A6B"/>
    <w:rsid w:val="00AA1D8D"/>
    <w:rsid w:val="00B05C13"/>
    <w:rsid w:val="00B47730"/>
    <w:rsid w:val="00C63D3D"/>
    <w:rsid w:val="00CB0664"/>
    <w:rsid w:val="00F70C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8F312A"/>
  <w14:defaultImageDpi w14:val="300"/>
  <w15:docId w15:val="{70703C17-9DE6-41C6-982A-0D1866D6C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Anjankumar D</cp:lastModifiedBy>
  <cp:revision>3</cp:revision>
  <dcterms:created xsi:type="dcterms:W3CDTF">2026-08-24T14:13:00Z</dcterms:created>
  <dcterms:modified xsi:type="dcterms:W3CDTF">2026-08-24T14:17:00Z</dcterms:modified>
  <cp:category/>
</cp:coreProperties>
</file>